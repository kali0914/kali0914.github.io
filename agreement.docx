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</w:pPr>
      <w:r>
        <w:rPr>
          <w:rFonts w:ascii="黑体" w:hAnsi="黑体" w:eastAsia="黑体"/>
          <w:b/>
          <w:sz w:val="36"/>
        </w:rPr>
        <w:t>一、用户协议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2"/>
        </w:rPr>
        <w:t>最后更新日期：2026年9月6日</w:t>
      </w:r>
    </w:p>
    <w:p>
      <w:pPr>
        <w:spacing w:before="6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欢迎访问"阳光森林 - 网络安全空间"（以下简称"本站"）。在使用本站前，请仔细阅读本协议。您访问或使用本站，即表示您同意遵守以下条款。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1. 服务内容</w:t>
      </w:r>
    </w:p>
    <w:p>
      <w:pPr>
        <w:spacing w:before="6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本站是一个个人技术博客与资源分享平台，提供网络安全相关文章、资源下载、音乐播放等功能。部分功能可能依赖第三方服务（见《第三方应用共享清单》）。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2. 用户行为规范</w:t>
      </w:r>
    </w:p>
    <w:p>
      <w:pPr>
        <w:spacing w:before="6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您在使用本站时，不得从事以下行为：</w:t>
      </w:r>
    </w:p>
    <w:p>
      <w:pPr>
        <w:spacing w:before="40" w:after="40" w:line="360" w:lineRule="auto"/>
        <w:ind w:left="420"/>
      </w:pPr>
      <w:r>
        <w:rPr>
          <w:rFonts w:ascii="宋体" w:hAnsi="宋体" w:eastAsia="宋体"/>
          <w:b w:val="0"/>
          <w:sz w:val="24"/>
        </w:rPr>
        <w:t>• 违反中华人民共和国法律法规；</w:t>
      </w:r>
    </w:p>
    <w:p>
      <w:pPr>
        <w:spacing w:before="40" w:after="40" w:line="360" w:lineRule="auto"/>
        <w:ind w:left="420"/>
      </w:pPr>
      <w:r>
        <w:rPr>
          <w:rFonts w:ascii="宋体" w:hAnsi="宋体" w:eastAsia="宋体"/>
          <w:b w:val="0"/>
          <w:sz w:val="24"/>
        </w:rPr>
        <w:t>• 利用本站进行任何非法活动，包括但不限于入侵、干扰、破坏计算机信息系统；</w:t>
      </w:r>
    </w:p>
    <w:p>
      <w:pPr>
        <w:spacing w:before="40" w:after="40" w:line="360" w:lineRule="auto"/>
        <w:ind w:left="420"/>
      </w:pPr>
      <w:r>
        <w:rPr>
          <w:rFonts w:ascii="宋体" w:hAnsi="宋体" w:eastAsia="宋体"/>
          <w:b w:val="0"/>
          <w:sz w:val="24"/>
        </w:rPr>
        <w:t>• 未经授权尝试访问本站后台、管理接口或其他用户数据；</w:t>
      </w:r>
    </w:p>
    <w:p>
      <w:pPr>
        <w:spacing w:before="40" w:after="40" w:line="360" w:lineRule="auto"/>
        <w:ind w:left="420"/>
      </w:pPr>
      <w:r>
        <w:rPr>
          <w:rFonts w:ascii="宋体" w:hAnsi="宋体" w:eastAsia="宋体"/>
          <w:b w:val="0"/>
          <w:sz w:val="24"/>
        </w:rPr>
        <w:t>• 上传、发布或传播任何恶意软件、病毒、木马程序；</w:t>
      </w:r>
    </w:p>
    <w:p>
      <w:pPr>
        <w:spacing w:before="40" w:after="40" w:line="360" w:lineRule="auto"/>
        <w:ind w:left="420"/>
      </w:pPr>
      <w:r>
        <w:rPr>
          <w:rFonts w:ascii="宋体" w:hAnsi="宋体" w:eastAsia="宋体"/>
          <w:b w:val="0"/>
          <w:sz w:val="24"/>
        </w:rPr>
        <w:t>• 对本站进行反向工程、爬取、批量抓取或未经许可的自动化访问；</w:t>
      </w:r>
    </w:p>
    <w:p>
      <w:pPr>
        <w:spacing w:before="40" w:after="40" w:line="360" w:lineRule="auto"/>
        <w:ind w:left="420"/>
      </w:pPr>
      <w:r>
        <w:rPr>
          <w:rFonts w:ascii="宋体" w:hAnsi="宋体" w:eastAsia="宋体"/>
          <w:b w:val="0"/>
          <w:sz w:val="24"/>
        </w:rPr>
        <w:t>• 侵犯他人知识产权、隐私权或其他合法权益。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3. 知识产权</w:t>
      </w:r>
    </w:p>
    <w:p>
      <w:pPr>
        <w:spacing w:before="6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本站的文章、代码、图片、音频等内容（除特别注明外）均为站长原创或已获得授权。未经书面许可，您不得复制、修改、传播或用于商业用途。您通过本站下载的资源，仅限个人学习、研究使用，请遵守资源本身的许可协议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4. 资源下载与第三方链接</w:t>
      </w:r>
    </w:p>
    <w:p>
      <w:pPr>
        <w:spacing w:before="6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本站的资源下载功能通过坚果云 WebDAV 代理实现，实际文件存储在坚果云。下载产生的流量和费用由站长承担（如有变更以最新说明为准）。本站可能包含指向第三方网站的链接，对于这些网站的内容、隐私政策或行为，本站不承担任何责任。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5. 免责声明</w:t>
      </w:r>
    </w:p>
    <w:p>
      <w:pPr>
        <w:spacing w:before="40" w:after="40" w:line="360" w:lineRule="auto"/>
        <w:ind w:left="420"/>
      </w:pPr>
      <w:r>
        <w:rPr>
          <w:rFonts w:ascii="宋体" w:hAnsi="宋体" w:eastAsia="宋体"/>
          <w:b w:val="0"/>
          <w:sz w:val="24"/>
        </w:rPr>
        <w:t>• 本站提供的技术文章和资源仅供学习交流，不构成任何专业建议。因使用本站内容而导致的任何直接或间接损失，本站不承担责任。</w:t>
      </w:r>
    </w:p>
    <w:p>
      <w:pPr>
        <w:spacing w:before="40" w:after="40" w:line="360" w:lineRule="auto"/>
        <w:ind w:left="420"/>
      </w:pPr>
      <w:r>
        <w:rPr>
          <w:rFonts w:ascii="宋体" w:hAnsi="宋体" w:eastAsia="宋体"/>
          <w:b w:val="0"/>
          <w:sz w:val="24"/>
        </w:rPr>
        <w:t>• 本站尽力保证服务的稳定性和安全性，但不承诺服务不会中断或不存在漏洞。</w:t>
      </w:r>
    </w:p>
    <w:p>
      <w:pPr>
        <w:spacing w:before="40" w:after="40" w:line="360" w:lineRule="auto"/>
        <w:ind w:left="420"/>
      </w:pPr>
      <w:r>
        <w:rPr>
          <w:rFonts w:ascii="宋体" w:hAnsi="宋体" w:eastAsia="宋体"/>
          <w:b w:val="0"/>
          <w:sz w:val="24"/>
        </w:rPr>
        <w:t>• 对于因不可抗力、黑客攻击、通信线路故障等导致的服务中断或数据丢失，本站不承担法律责任。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6. 协议修改</w:t>
      </w:r>
    </w:p>
    <w:p>
      <w:pPr>
        <w:spacing w:before="6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本站有权随时修改本协议。修改后的协议将在本站公布，并自公布之日起生效。您继续使用本站即表示接受修改后的协议。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7. 联系方式</w:t>
      </w:r>
    </w:p>
    <w:p>
      <w:pPr>
        <w:spacing w:before="6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如对本协议有任何疑问，请联系：kali0914@yeah.net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