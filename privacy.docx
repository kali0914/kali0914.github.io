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 w:line="360" w:lineRule="auto"/>
      </w:pPr>
      <w:r>
        <w:rPr>
          <w:rFonts w:ascii="黑体" w:hAnsi="黑体" w:eastAsia="黑体"/>
          <w:b/>
          <w:sz w:val="36"/>
        </w:rPr>
        <w:t>二、隐私政策</w:t>
      </w:r>
    </w:p>
    <w:p>
      <w:pPr>
        <w:spacing w:before="60" w:after="60" w:line="360" w:lineRule="auto"/>
      </w:pPr>
      <w:r>
        <w:rPr>
          <w:rFonts w:ascii="宋体" w:hAnsi="宋体" w:eastAsia="宋体"/>
          <w:b w:val="0"/>
          <w:sz w:val="22"/>
        </w:rPr>
        <w:t>最后更新日期：2026年9月6日</w:t>
      </w:r>
    </w:p>
    <w:p>
      <w:pPr>
        <w:spacing w:before="6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我们非常重视您的隐私。本隐私政策说明了我们如何收集、使用、存储和保护您的信息。请仔细阅读。</w:t>
      </w:r>
    </w:p>
    <w:p>
      <w:pPr>
        <w:spacing w:before="200" w:after="80" w:line="360" w:lineRule="auto"/>
      </w:pPr>
      <w:r>
        <w:rPr>
          <w:rFonts w:ascii="黑体" w:hAnsi="黑体" w:eastAsia="黑体"/>
          <w:b/>
          <w:sz w:val="28"/>
        </w:rPr>
        <w:t>1. 我们收集的信息</w:t>
      </w:r>
    </w:p>
    <w:p>
      <w:pPr>
        <w:spacing w:before="6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本站为静态个人网站，原则上不主动收集您的个人身份信息。但在以下情况下可能会处理一些信息：</w:t>
      </w:r>
    </w:p>
    <w:p>
      <w:pPr>
        <w:spacing w:before="40" w:after="40" w:line="360" w:lineRule="auto"/>
        <w:ind w:left="420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自动收集的技术信息：</w:t>
      </w:r>
      <w:r>
        <w:rPr>
          <w:rFonts w:ascii="宋体" w:hAnsi="宋体" w:eastAsia="宋体"/>
          <w:b w:val="0"/>
          <w:sz w:val="24"/>
        </w:rPr>
        <w:t>当您访问本站时，服务器（由 GitHub Pages 和 Cloudflare 提供）可能会自动记录您的 IP 地址、浏览器类型、操作系统、访问时间、来源页面等非个人身份信息。这些信息仅用于安全防护、流量统计和故障排查。</w:t>
      </w:r>
    </w:p>
    <w:p>
      <w:pPr>
        <w:spacing w:before="40" w:after="40" w:line="360" w:lineRule="auto"/>
        <w:ind w:left="420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您主动提供的信息：</w:t>
      </w:r>
      <w:r>
        <w:rPr>
          <w:rFonts w:ascii="宋体" w:hAnsi="宋体" w:eastAsia="宋体"/>
          <w:b w:val="0"/>
          <w:sz w:val="24"/>
        </w:rPr>
        <w:t>如果您通过联系方式（如邮箱）与我们沟通，我们会保存您的联系信息和通信内容，仅用于回复您的咨询。</w:t>
      </w:r>
    </w:p>
    <w:p>
      <w:pPr>
        <w:spacing w:before="40" w:after="40" w:line="360" w:lineRule="auto"/>
        <w:ind w:left="420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本地存储 (Cookie /LocalStorage)：</w:t>
      </w:r>
      <w:r>
        <w:rPr>
          <w:rFonts w:ascii="宋体" w:hAnsi="宋体" w:eastAsia="宋体"/>
          <w:b w:val="0"/>
          <w:sz w:val="24"/>
        </w:rPr>
        <w:t>本站可能使用 Cookie 或本地存储来记住您的偏好（例如是否同意隐私政策、音乐播放状态等）。您可以通过浏览器设置管理或删除这些数据。</w:t>
      </w:r>
    </w:p>
    <w:p>
      <w:pPr>
        <w:spacing w:before="200" w:after="80" w:line="360" w:lineRule="auto"/>
      </w:pPr>
      <w:r>
        <w:rPr>
          <w:rFonts w:ascii="黑体" w:hAnsi="黑体" w:eastAsia="黑体"/>
          <w:b/>
          <w:sz w:val="28"/>
        </w:rPr>
        <w:t>2. 我们如何使用信息</w:t>
      </w:r>
    </w:p>
    <w:p>
      <w:pPr>
        <w:spacing w:before="6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我们收集的信息仅用于以下目的：</w:t>
      </w:r>
    </w:p>
    <w:p>
      <w:pPr>
        <w:spacing w:before="40" w:after="40" w:line="360" w:lineRule="auto"/>
        <w:ind w:left="420"/>
      </w:pPr>
      <w:r>
        <w:rPr>
          <w:rFonts w:ascii="宋体" w:hAnsi="宋体" w:eastAsia="宋体"/>
          <w:b w:val="0"/>
          <w:sz w:val="24"/>
        </w:rPr>
        <w:t>• 确保网站正常运行和安全；</w:t>
      </w:r>
    </w:p>
    <w:p>
      <w:pPr>
        <w:spacing w:before="40" w:after="40" w:line="360" w:lineRule="auto"/>
        <w:ind w:left="420"/>
      </w:pPr>
      <w:r>
        <w:rPr>
          <w:rFonts w:ascii="宋体" w:hAnsi="宋体" w:eastAsia="宋体"/>
          <w:b w:val="0"/>
          <w:sz w:val="24"/>
        </w:rPr>
        <w:t>• 分析访问情况以改进内容和体验；</w:t>
      </w:r>
    </w:p>
    <w:p>
      <w:pPr>
        <w:spacing w:before="40" w:after="40" w:line="360" w:lineRule="auto"/>
        <w:ind w:left="420"/>
      </w:pPr>
      <w:r>
        <w:rPr>
          <w:rFonts w:ascii="宋体" w:hAnsi="宋体" w:eastAsia="宋体"/>
          <w:b w:val="0"/>
          <w:sz w:val="24"/>
        </w:rPr>
        <w:t>• 响应您的联系请求；</w:t>
      </w:r>
    </w:p>
    <w:p>
      <w:pPr>
        <w:spacing w:before="40" w:after="40" w:line="360" w:lineRule="auto"/>
        <w:ind w:left="420"/>
      </w:pPr>
      <w:r>
        <w:rPr>
          <w:rFonts w:ascii="宋体" w:hAnsi="宋体" w:eastAsia="宋体"/>
          <w:b w:val="0"/>
          <w:sz w:val="24"/>
        </w:rPr>
        <w:t>• 履行法律义务。</w:t>
      </w:r>
    </w:p>
    <w:p>
      <w:pPr>
        <w:spacing w:before="6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我们不会出售、出租或与第三方进行商业分享您的个人信息。</w:t>
      </w:r>
    </w:p>
    <w:p>
      <w:pPr>
        <w:spacing w:before="200" w:after="80" w:line="360" w:lineRule="auto"/>
      </w:pPr>
      <w:r>
        <w:rPr>
          <w:rFonts w:ascii="黑体" w:hAnsi="黑体" w:eastAsia="黑体"/>
          <w:b/>
          <w:sz w:val="28"/>
        </w:rPr>
        <w:t>3. 第三方服务与信息共享</w:t>
      </w:r>
    </w:p>
    <w:p>
      <w:pPr>
        <w:spacing w:before="6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为了提供完整的服务，本站使用了以下第三方服务。这些服务可能会根据其自身的隐私政策收集和处理您的数据。请参阅《第三方应用共享清单》了解详情。</w:t>
      </w:r>
    </w:p>
    <w:p>
      <w:pPr>
        <w:spacing w:before="200" w:after="80" w:line="360" w:lineRule="auto"/>
      </w:pPr>
      <w:r>
        <w:rPr>
          <w:rFonts w:ascii="黑体" w:hAnsi="黑体" w:eastAsia="黑体"/>
          <w:b/>
          <w:sz w:val="28"/>
        </w:rPr>
        <w:t>4. 数据存储与安全</w:t>
      </w:r>
    </w:p>
    <w:p>
      <w:pPr>
        <w:spacing w:before="6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本站托管在 GitHub Pages，并使用 Cloudflare 进行 CDN 加速和安全防护。您的数据可能存储在这些服务提供商的服务器上。我们采取合理的技术措施保护您的信息，但无法保证绝对安全。</w:t>
      </w:r>
    </w:p>
    <w:p>
      <w:pPr>
        <w:spacing w:before="200" w:after="80" w:line="360" w:lineRule="auto"/>
      </w:pPr>
      <w:r>
        <w:rPr>
          <w:rFonts w:ascii="黑体" w:hAnsi="黑体" w:eastAsia="黑体"/>
          <w:b/>
          <w:sz w:val="28"/>
        </w:rPr>
        <w:t>5. 儿童隐私</w:t>
      </w:r>
    </w:p>
    <w:p>
      <w:pPr>
        <w:spacing w:before="6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本站不面向 13 岁以下儿童。我们不会故意收集儿童的个人信息。如果您是监护人并发现儿童向我们提供了个人信息，请联系我们删除。</w:t>
      </w:r>
    </w:p>
    <w:p>
      <w:pPr>
        <w:spacing w:before="200" w:after="80" w:line="360" w:lineRule="auto"/>
      </w:pPr>
      <w:r>
        <w:rPr>
          <w:rFonts w:ascii="黑体" w:hAnsi="黑体" w:eastAsia="黑体"/>
          <w:b/>
          <w:sz w:val="28"/>
        </w:rPr>
        <w:t>6. 您的权利</w:t>
      </w:r>
    </w:p>
    <w:p>
      <w:pPr>
        <w:spacing w:before="6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根据适用法律，您有权访问、更正、删除您的个人信息，以及撤回同意。如您想行使这些权利，请通过下方联系方式与我们联系。</w:t>
      </w:r>
    </w:p>
    <w:p>
      <w:pPr>
        <w:spacing w:before="200" w:after="80" w:line="360" w:lineRule="auto"/>
      </w:pPr>
      <w:r>
        <w:rPr>
          <w:rFonts w:ascii="黑体" w:hAnsi="黑体" w:eastAsia="黑体"/>
          <w:b/>
          <w:sz w:val="28"/>
        </w:rPr>
        <w:t>7. 隐私政策的更新</w:t>
      </w:r>
    </w:p>
    <w:p>
      <w:pPr>
        <w:spacing w:before="6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我们可能会更新本隐私政策。更新后的版本将在本页面公布，并修改顶部的"最后更新日期"。</w:t>
      </w:r>
    </w:p>
    <w:p>
      <w:pPr>
        <w:spacing w:before="200" w:after="80" w:line="360" w:lineRule="auto"/>
      </w:pPr>
      <w:r>
        <w:rPr>
          <w:rFonts w:ascii="黑体" w:hAnsi="黑体" w:eastAsia="黑体"/>
          <w:b/>
          <w:sz w:val="28"/>
        </w:rPr>
        <w:t>8. 联系我们</w:t>
      </w:r>
    </w:p>
    <w:p>
      <w:pPr>
        <w:spacing w:before="6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如对本隐私政策有任何疑问，请联系：kali0914@yeah.net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