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sz w:val="24"/>
        </w:rPr>
        <w:t>富贵不能淫，贫贱不能移，威武不能屈。|孟子</w:t>
      </w:r>
    </w:p>
    <w:p>
      <w:r>
        <w:rPr>
          <w:rFonts w:ascii="Times New Roman" w:hAnsi="Times New Roman" w:eastAsia="宋体"/>
          <w:sz w:val="24"/>
        </w:rPr>
        <w:t>天将降大任于是人也，必先苦其心志，劳其筋骨。|孟子</w:t>
      </w:r>
    </w:p>
    <w:p>
      <w:r>
        <w:rPr>
          <w:rFonts w:ascii="Times New Roman" w:hAnsi="Times New Roman" w:eastAsia="宋体"/>
          <w:sz w:val="24"/>
        </w:rPr>
        <w:t>民为贵，社稷次之，君为轻。|孟子</w:t>
      </w:r>
    </w:p>
    <w:p>
      <w:r>
        <w:rPr>
          <w:rFonts w:ascii="Times New Roman" w:hAnsi="Times New Roman" w:eastAsia="宋体"/>
          <w:sz w:val="24"/>
        </w:rPr>
        <w:t>鱼我所欲也，熊掌亦我所欲也，二者不可得兼。|孟子</w:t>
      </w:r>
    </w:p>
    <w:p>
      <w:r>
        <w:rPr>
          <w:rFonts w:ascii="Times New Roman" w:hAnsi="Times New Roman" w:eastAsia="宋体"/>
          <w:sz w:val="24"/>
        </w:rPr>
        <w:t>尽信书，则不如无书。|孟子</w:t>
      </w:r>
    </w:p>
    <w:p>
      <w:r>
        <w:rPr>
          <w:rFonts w:ascii="Times New Roman" w:hAnsi="Times New Roman" w:eastAsia="宋体"/>
          <w:sz w:val="24"/>
        </w:rPr>
        <w:t>青，取之于蓝而青于蓝。|荀子</w:t>
      </w:r>
    </w:p>
    <w:p>
      <w:r>
        <w:rPr>
          <w:rFonts w:ascii="Times New Roman" w:hAnsi="Times New Roman" w:eastAsia="宋体"/>
          <w:sz w:val="24"/>
        </w:rPr>
        <w:t>不积跬步，无以至千里；不积小流，无以成江海。|荀子</w:t>
      </w:r>
    </w:p>
    <w:p>
      <w:r>
        <w:rPr>
          <w:rFonts w:ascii="Times New Roman" w:hAnsi="Times New Roman" w:eastAsia="宋体"/>
          <w:sz w:val="24"/>
        </w:rPr>
        <w:t>锲而不舍，金石可镂；锲而舍之，朽木不折。|荀子</w:t>
      </w:r>
    </w:p>
    <w:p>
      <w:r>
        <w:rPr>
          <w:rFonts w:ascii="Times New Roman" w:hAnsi="Times New Roman" w:eastAsia="宋体"/>
          <w:sz w:val="24"/>
        </w:rPr>
        <w:t>水能载舟，亦能覆舟。|荀子</w:t>
      </w:r>
    </w:p>
    <w:p>
      <w:r>
        <w:rPr>
          <w:rFonts w:ascii="Times New Roman" w:hAnsi="Times New Roman" w:eastAsia="宋体"/>
          <w:sz w:val="24"/>
        </w:rPr>
        <w:t>人之性恶，其善者伪也。|荀子</w:t>
      </w:r>
    </w:p>
    <w:p>
      <w:r>
        <w:rPr>
          <w:rFonts w:ascii="Times New Roman" w:hAnsi="Times New Roman" w:eastAsia="宋体"/>
          <w:sz w:val="24"/>
        </w:rPr>
        <w:t>自知者不怨人，知命者不怨天。|荀子</w:t>
      </w:r>
    </w:p>
    <w:p>
      <w:r>
        <w:rPr>
          <w:rFonts w:ascii="Times New Roman" w:hAnsi="Times New Roman" w:eastAsia="宋体"/>
          <w:sz w:val="24"/>
        </w:rPr>
        <w:t>君子役物，小人役于物。|荀子</w:t>
      </w:r>
    </w:p>
    <w:p>
      <w:r>
        <w:rPr>
          <w:rFonts w:ascii="Times New Roman" w:hAnsi="Times New Roman" w:eastAsia="宋体"/>
          <w:sz w:val="24"/>
        </w:rPr>
        <w:t>欲虽不可去，求可节也。|荀子</w:t>
      </w:r>
    </w:p>
    <w:p>
      <w:r>
        <w:rPr>
          <w:rFonts w:ascii="Times New Roman" w:hAnsi="Times New Roman" w:eastAsia="宋体"/>
          <w:sz w:val="24"/>
        </w:rPr>
        <w:t>兼相爱，交相利。|墨子</w:t>
      </w:r>
    </w:p>
    <w:p>
      <w:r>
        <w:rPr>
          <w:rFonts w:ascii="Times New Roman" w:hAnsi="Times New Roman" w:eastAsia="宋体"/>
          <w:sz w:val="24"/>
        </w:rPr>
        <w:t>志不强者智不达。|墨子</w:t>
      </w:r>
    </w:p>
    <w:p>
      <w:r>
        <w:rPr>
          <w:rFonts w:ascii="Times New Roman" w:hAnsi="Times New Roman" w:eastAsia="宋体"/>
          <w:sz w:val="24"/>
        </w:rPr>
        <w:t>节俭则昌，淫逸则亡。|墨子</w:t>
      </w:r>
    </w:p>
    <w:p>
      <w:r>
        <w:rPr>
          <w:rFonts w:ascii="Times New Roman" w:hAnsi="Times New Roman" w:eastAsia="宋体"/>
          <w:sz w:val="24"/>
        </w:rPr>
        <w:t>食不可不务也，地不可不力也。|墨子</w:t>
      </w:r>
    </w:p>
    <w:p>
      <w:r>
        <w:rPr>
          <w:rFonts w:ascii="Times New Roman" w:hAnsi="Times New Roman" w:eastAsia="宋体"/>
          <w:sz w:val="24"/>
        </w:rPr>
        <w:t>天下兼相爱则治，交相恶则乱。|墨子</w:t>
      </w:r>
    </w:p>
    <w:p>
      <w:r>
        <w:rPr>
          <w:rFonts w:ascii="Times New Roman" w:hAnsi="Times New Roman" w:eastAsia="宋体"/>
          <w:sz w:val="24"/>
        </w:rPr>
        <w:t>法不阿贵，绳不挠曲。|韩非子</w:t>
      </w:r>
    </w:p>
    <w:p>
      <w:r>
        <w:rPr>
          <w:rFonts w:ascii="Times New Roman" w:hAnsi="Times New Roman" w:eastAsia="宋体"/>
          <w:sz w:val="24"/>
        </w:rPr>
        <w:t>刑过不避大臣，赏善不遗匹夫。|韩非子</w:t>
      </w:r>
    </w:p>
    <w:p>
      <w:r>
        <w:rPr>
          <w:rFonts w:ascii="Times New Roman" w:hAnsi="Times New Roman" w:eastAsia="宋体"/>
          <w:sz w:val="24"/>
        </w:rPr>
        <w:t>世界则事异，事异则备变。|韩非子</w:t>
      </w:r>
    </w:p>
    <w:p>
      <w:r>
        <w:rPr>
          <w:rFonts w:ascii="Times New Roman" w:hAnsi="Times New Roman" w:eastAsia="宋体"/>
          <w:sz w:val="24"/>
        </w:rPr>
        <w:t>千丈之堤，以蚁穴之穴溃。|韩非子</w:t>
      </w:r>
    </w:p>
    <w:p>
      <w:r>
        <w:rPr>
          <w:rFonts w:ascii="Times New Roman" w:hAnsi="Times New Roman" w:eastAsia="宋体"/>
          <w:sz w:val="24"/>
        </w:rPr>
        <w:t>以子之矛，攻子之盾。|韩非子</w:t>
      </w:r>
    </w:p>
    <w:p>
      <w:r>
        <w:rPr>
          <w:rFonts w:ascii="Times New Roman" w:hAnsi="Times New Roman" w:eastAsia="宋体"/>
          <w:sz w:val="24"/>
        </w:rPr>
        <w:t>巧诈不如拙诚。|韩非子</w:t>
      </w:r>
    </w:p>
    <w:p>
      <w:r>
        <w:rPr>
          <w:rFonts w:ascii="Times New Roman" w:hAnsi="Times New Roman" w:eastAsia="宋体"/>
          <w:sz w:val="24"/>
        </w:rPr>
        <w:t>知已知彼，百战不殆。|孙子</w:t>
      </w:r>
    </w:p>
    <w:p>
      <w:r>
        <w:rPr>
          <w:rFonts w:ascii="Times New Roman" w:hAnsi="Times New Roman" w:eastAsia="宋体"/>
          <w:sz w:val="24"/>
        </w:rPr>
        <w:t>兵者，诡道也。|孙子</w:t>
      </w:r>
    </w:p>
    <w:p>
      <w:r>
        <w:rPr>
          <w:rFonts w:ascii="Times New Roman" w:hAnsi="Times New Roman" w:eastAsia="宋体"/>
          <w:sz w:val="24"/>
        </w:rPr>
        <w:t>不战而屈人之兵，善之善者也。|孙子</w:t>
      </w:r>
    </w:p>
    <w:p>
      <w:r>
        <w:rPr>
          <w:rFonts w:ascii="Times New Roman" w:hAnsi="Times New Roman" w:eastAsia="宋体"/>
          <w:sz w:val="24"/>
        </w:rPr>
        <w:t>上兵伐谋，其次伐交，其下攻兵，其下攻城。|孙子</w:t>
      </w:r>
    </w:p>
    <w:p>
      <w:r>
        <w:rPr>
          <w:rFonts w:ascii="Times New Roman" w:hAnsi="Times New Roman" w:eastAsia="宋体"/>
          <w:sz w:val="24"/>
        </w:rPr>
        <w:t>静以修身，俭以养德。|诸葛亮</w:t>
      </w:r>
    </w:p>
    <w:p>
      <w:r>
        <w:rPr>
          <w:rFonts w:ascii="Times New Roman" w:hAnsi="Times New Roman" w:eastAsia="宋体"/>
          <w:sz w:val="24"/>
        </w:rPr>
        <w:t>非淡泊无以明志，非宁静无以致远。|诸葛亮</w:t>
      </w:r>
    </w:p>
    <w:p>
      <w:r>
        <w:rPr>
          <w:rFonts w:ascii="Times New Roman" w:hAnsi="Times New Roman" w:eastAsia="宋体"/>
          <w:sz w:val="24"/>
        </w:rPr>
        <w:t>鞠躬尽瘁，死而后已。|诸葛亮</w:t>
      </w:r>
    </w:p>
    <w:p>
      <w:r>
        <w:rPr>
          <w:rFonts w:ascii="Times New Roman" w:hAnsi="Times New Roman" w:eastAsia="宋体"/>
          <w:sz w:val="24"/>
        </w:rPr>
        <w:t>夫英雄者，胸怀大志，腹有良谋。|曹操</w:t>
      </w:r>
    </w:p>
    <w:p>
      <w:r>
        <w:rPr>
          <w:rFonts w:ascii="Times New Roman" w:hAnsi="Times New Roman" w:eastAsia="宋体"/>
          <w:sz w:val="24"/>
        </w:rPr>
        <w:t>老骥伏枥，志在千里。|曹操</w:t>
      </w:r>
    </w:p>
    <w:p>
      <w:r>
        <w:rPr>
          <w:rFonts w:ascii="Times New Roman" w:hAnsi="Times New Roman" w:eastAsia="宋体"/>
          <w:sz w:val="24"/>
        </w:rPr>
        <w:t>对酒当歌，人生几何！|曹操</w:t>
      </w:r>
    </w:p>
    <w:p>
      <w:r>
        <w:rPr>
          <w:rFonts w:ascii="Times New Roman" w:hAnsi="Times New Roman" w:eastAsia="宋体"/>
          <w:sz w:val="24"/>
        </w:rPr>
        <w:t>采菊东篱下，悠然见南山。|陶渊明</w:t>
      </w:r>
    </w:p>
    <w:p>
      <w:r>
        <w:rPr>
          <w:rFonts w:ascii="Times New Roman" w:hAnsi="Times New Roman" w:eastAsia="宋体"/>
          <w:sz w:val="24"/>
        </w:rPr>
        <w:t>不戚戚于贫贱，不汲汲于富贵。|陶渊明</w:t>
      </w:r>
    </w:p>
    <w:p>
      <w:r>
        <w:rPr>
          <w:rFonts w:ascii="Times New Roman" w:hAnsi="Times New Roman" w:eastAsia="宋体"/>
          <w:sz w:val="24"/>
        </w:rPr>
        <w:t>盛年不重来，一日难再晨。|陶渊明</w:t>
      </w:r>
    </w:p>
    <w:p>
      <w:r>
        <w:rPr>
          <w:rFonts w:ascii="Times New Roman" w:hAnsi="Times New Roman" w:eastAsia="宋体"/>
          <w:sz w:val="24"/>
        </w:rPr>
        <w:t>欲穷千里目，更上一层楼。|王之涣</w:t>
      </w:r>
    </w:p>
    <w:p>
      <w:r>
        <w:rPr>
          <w:rFonts w:ascii="Times New Roman" w:hAnsi="Times New Roman" w:eastAsia="宋体"/>
          <w:sz w:val="24"/>
        </w:rPr>
        <w:t>天生材必有用，千金散尽还复来。|李白</w:t>
      </w:r>
    </w:p>
    <w:p>
      <w:r>
        <w:rPr>
          <w:rFonts w:ascii="Times New Roman" w:hAnsi="Times New Roman" w:eastAsia="宋体"/>
          <w:sz w:val="24"/>
        </w:rPr>
        <w:t>长风破浪会有时，直挂云帆济沧海。|李白</w:t>
      </w:r>
    </w:p>
    <w:p>
      <w:r>
        <w:rPr>
          <w:rFonts w:ascii="Times New Roman" w:hAnsi="Times New Roman" w:eastAsia="宋体"/>
          <w:sz w:val="24"/>
        </w:rPr>
        <w:t>安能摧眉折腰事权贵，使我不得开心颜。|李白</w:t>
      </w:r>
    </w:p>
    <w:p>
      <w:r>
        <w:rPr>
          <w:rFonts w:ascii="Times New Roman" w:hAnsi="Times New Roman" w:eastAsia="宋体"/>
          <w:sz w:val="24"/>
        </w:rPr>
        <w:t>读书破万卷，下笔如有神。|杜甫</w:t>
      </w:r>
    </w:p>
    <w:p>
      <w:r>
        <w:rPr>
          <w:rFonts w:ascii="Times New Roman" w:hAnsi="Times New Roman" w:eastAsia="宋体"/>
          <w:sz w:val="24"/>
        </w:rPr>
        <w:t>会当凌绝顶，一览众山小。|杜甫</w:t>
      </w:r>
    </w:p>
    <w:p>
      <w:r>
        <w:rPr>
          <w:rFonts w:ascii="Times New Roman" w:hAnsi="Times New Roman" w:eastAsia="宋体"/>
          <w:sz w:val="24"/>
        </w:rPr>
        <w:t>安得广厦千万间，大庇天下寒士俱欢颜。|杜甫</w:t>
      </w:r>
    </w:p>
    <w:p>
      <w:r>
        <w:rPr>
          <w:rFonts w:ascii="Times New Roman" w:hAnsi="Times New Roman" w:eastAsia="宋体"/>
          <w:sz w:val="24"/>
        </w:rPr>
        <w:t>业精于勤，荒于嬉；行成于思，毁于随。|韩愈</w:t>
      </w:r>
    </w:p>
    <w:p>
      <w:r>
        <w:rPr>
          <w:rFonts w:ascii="Times New Roman" w:hAnsi="Times New Roman" w:eastAsia="宋体"/>
          <w:sz w:val="24"/>
        </w:rPr>
        <w:t>世有伯乐，然后有千里马。|韩愈</w:t>
      </w:r>
    </w:p>
    <w:p>
      <w:r>
        <w:rPr>
          <w:rFonts w:ascii="Times New Roman" w:hAnsi="Times New Roman" w:eastAsia="宋体"/>
          <w:sz w:val="24"/>
        </w:rPr>
        <w:t>闻道有先后，术业有专攻。|韩愈</w:t>
      </w:r>
    </w:p>
    <w:p>
      <w:r>
        <w:rPr>
          <w:rFonts w:ascii="Times New Roman" w:hAnsi="Times New Roman" w:eastAsia="宋体"/>
          <w:sz w:val="24"/>
        </w:rPr>
        <w:t>先天下之忧而忧，后天下之乐而乐。|范仲淹</w:t>
      </w:r>
    </w:p>
    <w:p>
      <w:r>
        <w:rPr>
          <w:rFonts w:ascii="Times New Roman" w:hAnsi="Times New Roman" w:eastAsia="宋体"/>
          <w:sz w:val="24"/>
        </w:rPr>
        <w:t>不以物喜，不以己悲。|范仲淹</w:t>
      </w:r>
    </w:p>
    <w:p>
      <w:r>
        <w:rPr>
          <w:rFonts w:ascii="Times New Roman" w:hAnsi="Times New Roman" w:eastAsia="宋体"/>
          <w:sz w:val="24"/>
        </w:rPr>
        <w:t>醉翁之意不在酒，在乎山水之间也。|欧阳修</w:t>
      </w:r>
    </w:p>
    <w:p>
      <w:r>
        <w:rPr>
          <w:rFonts w:ascii="Times New Roman" w:hAnsi="Times New Roman" w:eastAsia="宋体"/>
          <w:sz w:val="24"/>
        </w:rPr>
        <w:t>忧劳可以兴国，逸豫可以亡身。|欧阳修</w:t>
      </w:r>
    </w:p>
    <w:p>
      <w:r>
        <w:rPr>
          <w:rFonts w:ascii="Times New Roman" w:hAnsi="Times New Roman" w:eastAsia="宋体"/>
          <w:sz w:val="24"/>
        </w:rPr>
        <w:t>古之立大事者，不惟有超世之才，亦必有坚忍不拔之志。|苏轼</w:t>
      </w:r>
    </w:p>
    <w:p>
      <w:r>
        <w:rPr>
          <w:rFonts w:ascii="Times New Roman" w:hAnsi="Times New Roman" w:eastAsia="宋体"/>
          <w:sz w:val="24"/>
        </w:rPr>
        <w:t>人生到处何曾似，应似飞鸿踏雪泥。|苏轼</w:t>
      </w:r>
    </w:p>
    <w:p>
      <w:r>
        <w:rPr>
          <w:rFonts w:ascii="Times New Roman" w:hAnsi="Times New Roman" w:eastAsia="宋体"/>
          <w:sz w:val="24"/>
        </w:rPr>
        <w:t>但愿人长久，千里共婵娟。|苏轼</w:t>
      </w:r>
    </w:p>
    <w:p>
      <w:r>
        <w:rPr>
          <w:rFonts w:ascii="Times New Roman" w:hAnsi="Times New Roman" w:eastAsia="宋体"/>
          <w:sz w:val="24"/>
        </w:rPr>
        <w:t>竹外桃花三两枝，春江水暖鸭先知。|苏轼</w:t>
      </w:r>
    </w:p>
    <w:p>
      <w:r>
        <w:rPr>
          <w:rFonts w:ascii="Times New Roman" w:hAnsi="Times New Roman" w:eastAsia="宋体"/>
          <w:sz w:val="24"/>
        </w:rPr>
        <w:t>山重水复疑无路，柳暗花明又一村。|陆游</w:t>
      </w:r>
    </w:p>
    <w:p>
      <w:r>
        <w:rPr>
          <w:rFonts w:ascii="Times New Roman" w:hAnsi="Times New Roman" w:eastAsia="宋体"/>
          <w:sz w:val="24"/>
        </w:rPr>
        <w:t>纸上得来终觉浅，绝知此事要躬行。|陆游</w:t>
      </w:r>
    </w:p>
    <w:p>
      <w:r>
        <w:rPr>
          <w:rFonts w:ascii="Times New Roman" w:hAnsi="Times New Roman" w:eastAsia="宋体"/>
          <w:sz w:val="24"/>
        </w:rPr>
        <w:t>位卑未敢忘忧国，事定犹须待阙疑。|陆游</w:t>
      </w:r>
    </w:p>
    <w:p>
      <w:r>
        <w:rPr>
          <w:rFonts w:ascii="Times New Roman" w:hAnsi="Times New Roman" w:eastAsia="宋体"/>
          <w:sz w:val="24"/>
        </w:rPr>
        <w:t>人生自古谁无死，留取丹心照汗青。|文天祥</w:t>
      </w:r>
    </w:p>
    <w:p>
      <w:r>
        <w:rPr>
          <w:rFonts w:ascii="Times New Roman" w:hAnsi="Times New Roman" w:eastAsia="宋体"/>
          <w:sz w:val="24"/>
        </w:rPr>
        <w:t>千磨万击还坚劲，任尔东西南北风。|郑板桥</w:t>
      </w:r>
    </w:p>
    <w:p>
      <w:r>
        <w:rPr>
          <w:rFonts w:ascii="Times New Roman" w:hAnsi="Times New Roman" w:eastAsia="宋体"/>
          <w:sz w:val="24"/>
        </w:rPr>
        <w:t>海纳百川，有容乃大；壁立千仞，无欲则刚。|林则徐</w:t>
      </w:r>
    </w:p>
    <w:p>
      <w:r>
        <w:rPr>
          <w:rFonts w:ascii="Times New Roman" w:hAnsi="Times New Roman" w:eastAsia="宋体"/>
          <w:sz w:val="24"/>
        </w:rPr>
        <w:t>苟利国家生死以，岂因祸福避趋之。|林则徐</w:t>
      </w:r>
    </w:p>
    <w:p>
      <w:r>
        <w:rPr>
          <w:rFonts w:ascii="Times New Roman" w:hAnsi="Times New Roman" w:eastAsia="宋体"/>
          <w:sz w:val="24"/>
        </w:rPr>
        <w:t>横眉冷对千夫指，俯首甘为孺子牛。|鲁迅</w:t>
      </w:r>
    </w:p>
    <w:p>
      <w:r>
        <w:rPr>
          <w:rFonts w:ascii="Times New Roman" w:hAnsi="Times New Roman" w:eastAsia="宋体"/>
          <w:sz w:val="24"/>
        </w:rPr>
        <w:t>世上本没有路，走的人多了，也便成了路。|鲁迅</w:t>
      </w:r>
    </w:p>
    <w:p>
      <w:r>
        <w:rPr>
          <w:rFonts w:ascii="Times New Roman" w:hAnsi="Times New Roman" w:eastAsia="宋体"/>
          <w:sz w:val="24"/>
        </w:rPr>
        <w:t>悲剧将人生的有价值的东西毁灭给人看。|鲁迅</w:t>
      </w:r>
    </w:p>
    <w:p>
      <w:r>
        <w:rPr>
          <w:rFonts w:ascii="Times New Roman" w:hAnsi="Times New Roman" w:eastAsia="宋体"/>
          <w:sz w:val="24"/>
        </w:rPr>
        <w:t>哪里有天才，我是把别人喝咖啡的工夫都用在工作上的。|鲁迅</w:t>
      </w:r>
    </w:p>
    <w:p>
      <w:r>
        <w:rPr>
          <w:rFonts w:ascii="Times New Roman" w:hAnsi="Times New Roman" w:eastAsia="宋体"/>
          <w:sz w:val="24"/>
        </w:rPr>
        <w:t>时间就像海绵里的水，只要愿挤，总还是有的。|鲁迅</w:t>
      </w:r>
    </w:p>
    <w:p>
      <w:r>
        <w:rPr>
          <w:rFonts w:ascii="Times New Roman" w:hAnsi="Times New Roman" w:eastAsia="宋体"/>
          <w:sz w:val="24"/>
        </w:rPr>
        <w:t>我们自古以来，就有埋头苦干的人，有拼命硬干的人，有为民请命的|鲁迅</w:t>
      </w:r>
    </w:p>
    <w:p>
      <w:r>
        <w:rPr>
          <w:rFonts w:ascii="Times New Roman" w:hAnsi="Times New Roman" w:eastAsia="宋体"/>
          <w:sz w:val="24"/>
        </w:rPr>
        <w:t>为中华之崛起而读书。|周恩来</w:t>
      </w:r>
    </w:p>
    <w:p>
      <w:r>
        <w:rPr>
          <w:rFonts w:ascii="Times New Roman" w:hAnsi="Times New Roman" w:eastAsia="宋体"/>
          <w:sz w:val="24"/>
        </w:rPr>
        <w:t>大江歌罢掉头东，邃群科济世穷。|周恩来</w:t>
      </w:r>
    </w:p>
    <w:p>
      <w:r>
        <w:rPr>
          <w:rFonts w:ascii="Times New Roman" w:hAnsi="Times New Roman" w:eastAsia="宋体"/>
          <w:sz w:val="24"/>
        </w:rPr>
        <w:t>与有肝胆人共事，从无字句处读书。|周恩来</w:t>
      </w:r>
    </w:p>
    <w:p>
      <w:r>
        <w:rPr>
          <w:rFonts w:ascii="Times New Roman" w:hAnsi="Times New Roman" w:eastAsia="宋体"/>
          <w:sz w:val="24"/>
        </w:rPr>
        <w:t>我是中国人民的儿子，我深情地爱着我的祖国和人民。|邓小平</w:t>
      </w:r>
    </w:p>
    <w:p>
      <w:r>
        <w:rPr>
          <w:rFonts w:ascii="Times New Roman" w:hAnsi="Times New Roman" w:eastAsia="宋体"/>
          <w:sz w:val="24"/>
        </w:rPr>
        <w:t>实践是检验真理的唯一标准。|邓小平</w:t>
      </w:r>
    </w:p>
    <w:p>
      <w:r>
        <w:rPr>
          <w:rFonts w:ascii="Times New Roman" w:hAnsi="Times New Roman" w:eastAsia="宋体"/>
          <w:sz w:val="24"/>
        </w:rPr>
        <w:t>不管黑猫白猫，抓住老鼠就是好猫。|邓小平</w:t>
      </w:r>
    </w:p>
    <w:p>
      <w:r>
        <w:rPr>
          <w:rFonts w:ascii="Times New Roman" w:hAnsi="Times New Roman" w:eastAsia="宋体"/>
          <w:sz w:val="24"/>
        </w:rPr>
        <w:t>科学技术是第一生产力。|邓小平</w:t>
      </w:r>
    </w:p>
    <w:p>
      <w:r>
        <w:rPr>
          <w:rFonts w:ascii="Times New Roman" w:hAnsi="Times New Roman" w:eastAsia="宋体"/>
          <w:sz w:val="24"/>
        </w:rPr>
        <w:t>发展才是硬道理。|邓小平</w:t>
      </w:r>
    </w:p>
    <w:p>
      <w:r>
        <w:rPr>
          <w:rFonts w:ascii="Times New Roman" w:hAnsi="Times New Roman" w:eastAsia="宋体"/>
          <w:sz w:val="24"/>
        </w:rPr>
        <w:t>江山如此多娇，引无数英雄竞折腰。|毛泽东</w:t>
      </w:r>
    </w:p>
    <w:p>
      <w:r>
        <w:rPr>
          <w:rFonts w:ascii="Times New Roman" w:hAnsi="Times New Roman" w:eastAsia="宋体"/>
          <w:sz w:val="24"/>
        </w:rPr>
        <w:t>数风流人物，还看今朝。|毛泽东</w:t>
      </w:r>
    </w:p>
    <w:p>
      <w:r>
        <w:rPr>
          <w:rFonts w:ascii="Times New Roman" w:hAnsi="Times New Roman" w:eastAsia="宋体"/>
          <w:sz w:val="24"/>
        </w:rPr>
        <w:t>世上无难事，只要肯登攀。|毛泽东</w:t>
      </w:r>
    </w:p>
    <w:p>
      <w:r>
        <w:rPr>
          <w:rFonts w:ascii="Times New Roman" w:hAnsi="Times New Roman" w:eastAsia="宋体"/>
          <w:sz w:val="24"/>
        </w:rPr>
        <w:t>为人民服务。|毛泽东</w:t>
      </w:r>
    </w:p>
    <w:p>
      <w:r>
        <w:rPr>
          <w:rFonts w:ascii="Times New Roman" w:hAnsi="Times New Roman" w:eastAsia="宋体"/>
          <w:sz w:val="24"/>
        </w:rPr>
        <w:t>虚心使人进步，骄傲使人落后。|毛泽东</w:t>
      </w:r>
    </w:p>
    <w:p>
      <w:r>
        <w:rPr>
          <w:rFonts w:ascii="Times New Roman" w:hAnsi="Times New Roman" w:eastAsia="宋体"/>
          <w:sz w:val="24"/>
        </w:rPr>
        <w:t>一万年太久，只争朝夕。|毛泽东</w:t>
      </w:r>
    </w:p>
    <w:p>
      <w:r>
        <w:rPr>
          <w:rFonts w:ascii="Times New Roman" w:hAnsi="Times New Roman" w:eastAsia="宋体"/>
          <w:sz w:val="24"/>
        </w:rPr>
        <w:t>星星之火，可以燎原。|毛泽东</w:t>
      </w:r>
    </w:p>
    <w:p>
      <w:r>
        <w:rPr>
          <w:rFonts w:ascii="Times New Roman" w:hAnsi="Times New Roman" w:eastAsia="宋体"/>
          <w:sz w:val="24"/>
        </w:rPr>
        <w:t>天才是一百分的灵感加上百分之九十九的汗水。|爱因斯坦</w:t>
      </w:r>
    </w:p>
    <w:p>
      <w:r>
        <w:rPr>
          <w:rFonts w:ascii="Times New Roman" w:hAnsi="Times New Roman" w:eastAsia="宋体"/>
          <w:sz w:val="24"/>
        </w:rPr>
        <w:t>天才之人，可以懒惰。|狄更斯</w:t>
      </w:r>
    </w:p>
    <w:p>
      <w:r>
        <w:rPr>
          <w:rFonts w:ascii="Times New Roman" w:hAnsi="Times New Roman" w:eastAsia="宋体"/>
          <w:sz w:val="24"/>
        </w:rPr>
        <w:t>天才只是百分之一的灵感加上百分之九十九的汗水。|爱迪生</w:t>
      </w:r>
    </w:p>
    <w:p>
      <w:r>
        <w:rPr>
          <w:rFonts w:ascii="Times New Roman" w:hAnsi="Times New Roman" w:eastAsia="宋体"/>
          <w:sz w:val="24"/>
        </w:rPr>
        <w:t>我没有失败，我只是找到了一万种不成功的方法。|爱迪生</w:t>
      </w:r>
    </w:p>
    <w:p>
      <w:r>
        <w:rPr>
          <w:rFonts w:ascii="Times New Roman" w:hAnsi="Times New Roman" w:eastAsia="宋体"/>
          <w:sz w:val="24"/>
        </w:rPr>
        <w:t>想象力比知识更重要。|爱因斯坦</w:t>
      </w:r>
    </w:p>
    <w:p>
      <w:r>
        <w:rPr>
          <w:rFonts w:ascii="Times New Roman" w:hAnsi="Times New Roman" w:eastAsia="宋体"/>
          <w:sz w:val="24"/>
        </w:rPr>
        <w:t>不要努力成为一个成功者，要努力成为一个有价值的人。|爱因斯坦</w:t>
      </w:r>
    </w:p>
    <w:p>
      <w:r>
        <w:rPr>
          <w:rFonts w:ascii="Times New Roman" w:hAnsi="Times New Roman" w:eastAsia="宋体"/>
          <w:sz w:val="24"/>
        </w:rPr>
        <w:t>生活就像骑自行车，要保持平衡就得往前走。|爱因斯坦</w:t>
      </w:r>
    </w:p>
    <w:p>
      <w:r>
        <w:rPr>
          <w:rFonts w:ascii="Times New Roman" w:hAnsi="Times New Roman" w:eastAsia="宋体"/>
          <w:sz w:val="24"/>
        </w:rPr>
        <w:t>给我一个支点，我能撬动地球。|阿基米德</w:t>
      </w:r>
    </w:p>
    <w:p>
      <w:r>
        <w:rPr>
          <w:rFonts w:ascii="Times New Roman" w:hAnsi="Times New Roman" w:eastAsia="宋体"/>
          <w:sz w:val="24"/>
        </w:rPr>
        <w:t>读书给人以快乐、给人以光彩、给人以才干。|培根</w:t>
      </w:r>
    </w:p>
    <w:p>
      <w:r>
        <w:rPr>
          <w:rFonts w:ascii="Times New Roman" w:hAnsi="Times New Roman" w:eastAsia="宋体"/>
          <w:sz w:val="24"/>
        </w:rPr>
        <w:t>知识就是力量。|培根</w:t>
      </w:r>
    </w:p>
    <w:p>
      <w:r>
        <w:rPr>
          <w:rFonts w:ascii="Times New Roman" w:hAnsi="Times New Roman" w:eastAsia="宋体"/>
          <w:sz w:val="24"/>
        </w:rPr>
        <w:t>读史使人明智，读诗使人灵秀。|培根</w:t>
      </w:r>
    </w:p>
    <w:p>
      <w:r>
        <w:rPr>
          <w:rFonts w:ascii="Times New Roman" w:hAnsi="Times New Roman" w:eastAsia="宋体"/>
          <w:sz w:val="24"/>
        </w:rPr>
        <w:t>真理是时间的产物，而不是权威的产物。|培根</w:t>
      </w:r>
    </w:p>
    <w:p>
      <w:r>
        <w:rPr>
          <w:rFonts w:ascii="Times New Roman" w:hAnsi="Times New Roman" w:eastAsia="宋体"/>
          <w:sz w:val="24"/>
        </w:rPr>
        <w:t>我思故我在。|笛卡尔</w:t>
      </w:r>
    </w:p>
    <w:p>
      <w:r>
        <w:rPr>
          <w:rFonts w:ascii="Times New Roman" w:hAnsi="Times New Roman" w:eastAsia="宋体"/>
          <w:sz w:val="24"/>
        </w:rPr>
        <w:t>自由不是想做什么就做什么，而是不想做什么就不做什么。|康德</w:t>
      </w:r>
    </w:p>
    <w:p>
      <w:r>
        <w:rPr>
          <w:rFonts w:ascii="Times New Roman" w:hAnsi="Times New Roman" w:eastAsia="宋体"/>
          <w:sz w:val="24"/>
        </w:rPr>
        <w:t>世界有两件东西能震撼人们的心灵：一件是我们心中崇高的道德标准；另一件是我们头顶上灿烂的星空。|康德</w:t>
      </w:r>
    </w:p>
    <w:p>
      <w:r>
        <w:rPr>
          <w:rFonts w:ascii="Times New Roman" w:hAnsi="Times New Roman" w:eastAsia="宋体"/>
          <w:sz w:val="24"/>
        </w:rPr>
        <w:t>人是目的，而不是手段。|康德</w:t>
      </w:r>
    </w:p>
    <w:p>
      <w:r>
        <w:rPr>
          <w:rFonts w:ascii="Times New Roman" w:hAnsi="Times New Roman" w:eastAsia="宋体"/>
          <w:sz w:val="24"/>
        </w:rPr>
        <w:t>存在即合理。|黑格尔</w:t>
      </w:r>
    </w:p>
    <w:p>
      <w:r>
        <w:rPr>
          <w:rFonts w:ascii="Times New Roman" w:hAnsi="Times New Roman" w:eastAsia="宋体"/>
          <w:sz w:val="24"/>
        </w:rPr>
        <w:t>一个民族有一群仰望星空的人，他们才有希望。|黑格尔</w:t>
      </w:r>
    </w:p>
    <w:p>
      <w:r>
        <w:rPr>
          <w:rFonts w:ascii="Times New Roman" w:hAnsi="Times New Roman" w:eastAsia="宋体"/>
          <w:sz w:val="24"/>
        </w:rPr>
        <w:t>历史是一堆灰烬，但灰烬深处有余温。|黑格尔</w:t>
      </w:r>
    </w:p>
    <w:p>
      <w:r>
        <w:rPr>
          <w:rFonts w:ascii="Times New Roman" w:hAnsi="Times New Roman" w:eastAsia="宋体"/>
          <w:sz w:val="24"/>
        </w:rPr>
        <w:t>与其诅咒黑暗，不如点燃一支蜡烛。|罗斯福</w:t>
      </w:r>
    </w:p>
    <w:p>
      <w:r>
        <w:rPr>
          <w:rFonts w:ascii="Times New Roman" w:hAnsi="Times New Roman" w:eastAsia="宋体"/>
          <w:sz w:val="24"/>
        </w:rPr>
        <w:t>唯一值得恐惧的是恐惧本身。|罗斯福</w:t>
      </w:r>
    </w:p>
    <w:p>
      <w:r>
        <w:rPr>
          <w:rFonts w:ascii="Times New Roman" w:hAnsi="Times New Roman" w:eastAsia="宋体"/>
          <w:sz w:val="24"/>
        </w:rPr>
        <w:t>幸福不是拥有的多，而是计较的少。|林肯</w:t>
      </w:r>
    </w:p>
    <w:p>
      <w:r>
        <w:rPr>
          <w:rFonts w:ascii="Times New Roman" w:hAnsi="Times New Roman" w:eastAsia="宋体"/>
          <w:sz w:val="24"/>
        </w:rPr>
        <w:t>我这个走得很慢，但是我从不后退。|林肯</w:t>
      </w:r>
    </w:p>
    <w:p>
      <w:r>
        <w:rPr>
          <w:rFonts w:ascii="Times New Roman" w:hAnsi="Times New Roman" w:eastAsia="宋体"/>
          <w:sz w:val="24"/>
        </w:rPr>
        <w:t>我们要么找到一条路，要么创造一条路。|汉尼拔</w:t>
      </w:r>
    </w:p>
    <w:p>
      <w:r>
        <w:rPr>
          <w:rFonts w:ascii="Times New Roman" w:hAnsi="Times New Roman" w:eastAsia="宋体"/>
          <w:sz w:val="24"/>
        </w:rPr>
        <w:t>我来了，我看见，我征服。|凯撒</w:t>
      </w:r>
    </w:p>
    <w:p>
      <w:r>
        <w:rPr>
          <w:rFonts w:ascii="Times New Roman" w:hAnsi="Times New Roman" w:eastAsia="宋体"/>
          <w:sz w:val="24"/>
        </w:rPr>
        <w:t>人不能两次踏进同一条河流。|赫拉克利特</w:t>
      </w:r>
    </w:p>
    <w:p>
      <w:r>
        <w:rPr>
          <w:rFonts w:ascii="Times New Roman" w:hAnsi="Times New Roman" w:eastAsia="宋体"/>
          <w:sz w:val="24"/>
        </w:rPr>
        <w:t>教育是点燃一把火，而不是灌满一桶水。|威廉·巴特勒·叶芝</w:t>
      </w:r>
    </w:p>
    <w:p>
      <w:r>
        <w:rPr>
          <w:rFonts w:ascii="Times New Roman" w:hAnsi="Times New Roman" w:eastAsia="宋体"/>
          <w:sz w:val="24"/>
        </w:rPr>
        <w:t>简单是终极的复杂。|达·芬奇</w:t>
      </w:r>
    </w:p>
    <w:p>
      <w:r>
        <w:rPr>
          <w:rFonts w:ascii="Times New Roman" w:hAnsi="Times New Roman" w:eastAsia="宋体"/>
          <w:sz w:val="24"/>
        </w:rPr>
        <w:t>细节成就完美。|米开朗基罗</w:t>
      </w:r>
    </w:p>
    <w:p>
      <w:r>
        <w:rPr>
          <w:rFonts w:ascii="Times New Roman" w:hAnsi="Times New Roman" w:eastAsia="宋体"/>
          <w:sz w:val="24"/>
        </w:rPr>
        <w:t>艺术永不消亡。|雨果</w:t>
      </w:r>
    </w:p>
    <w:p>
      <w:r>
        <w:rPr>
          <w:rFonts w:ascii="Times New Roman" w:hAnsi="Times New Roman" w:eastAsia="宋体"/>
          <w:sz w:val="24"/>
        </w:rPr>
        <w:t>世界上最宽阔的是海洋，比海洋更宽阔的是天空，比天空更宽阔的是人的胸怀。|雨果</w:t>
      </w:r>
    </w:p>
    <w:p>
      <w:r>
        <w:rPr>
          <w:rFonts w:ascii="Times New Roman" w:hAnsi="Times New Roman" w:eastAsia="宋体"/>
          <w:sz w:val="24"/>
        </w:rPr>
        <w:t>生活就是面对微笑，穿过荆棘。|雨果</w:t>
      </w:r>
    </w:p>
    <w:p>
      <w:r>
        <w:rPr>
          <w:rFonts w:ascii="Times New Roman" w:hAnsi="Times New Roman" w:eastAsia="宋体"/>
          <w:sz w:val="24"/>
        </w:rPr>
        <w:t>黑夜无论怎样悠长，白昼总会到来。|莎士比亚</w:t>
      </w:r>
    </w:p>
    <w:p>
      <w:r>
        <w:rPr>
          <w:rFonts w:ascii="Times New Roman" w:hAnsi="Times New Roman" w:eastAsia="宋体"/>
          <w:sz w:val="24"/>
        </w:rPr>
        <w:t>简洁是智慧的灵魂。|莎士比亚</w:t>
      </w:r>
    </w:p>
    <w:p>
      <w:r>
        <w:rPr>
          <w:rFonts w:ascii="Times New Roman" w:hAnsi="Times New Roman" w:eastAsia="宋体"/>
          <w:sz w:val="24"/>
        </w:rPr>
        <w:t>不要只因一次失败，就放弃你原来决心达成的目的。|莎士比亚</w:t>
      </w:r>
    </w:p>
    <w:p>
      <w:r>
        <w:rPr>
          <w:rFonts w:ascii="Times New Roman" w:hAnsi="Times New Roman" w:eastAsia="宋体"/>
          <w:sz w:val="24"/>
        </w:rPr>
        <w:t>书籍是全世界的营养品。|莎士比亚</w:t>
      </w:r>
    </w:p>
    <w:p>
      <w:r>
        <w:rPr>
          <w:rFonts w:ascii="Times New Roman" w:hAnsi="Times New Roman" w:eastAsia="宋体"/>
          <w:sz w:val="24"/>
        </w:rPr>
        <w:t>患难可以试验一个人的品格。|莎士比亚</w:t>
      </w:r>
    </w:p>
    <w:p>
      <w:r>
        <w:rPr>
          <w:rFonts w:ascii="Times New Roman" w:hAnsi="Times New Roman" w:eastAsia="宋体"/>
          <w:sz w:val="24"/>
        </w:rPr>
        <w:t>人生是花，而爱是花的蜜。|雨果</w:t>
      </w:r>
    </w:p>
    <w:p>
      <w:r>
        <w:rPr>
          <w:rFonts w:ascii="Times New Roman" w:hAnsi="Times New Roman" w:eastAsia="宋体"/>
          <w:sz w:val="24"/>
        </w:rPr>
        <w:t>患难可以检验一个人的品格。|莎士比亚</w:t>
      </w:r>
    </w:p>
    <w:p>
      <w:r>
        <w:rPr>
          <w:rFonts w:ascii="Times New Roman" w:hAnsi="Times New Roman" w:eastAsia="宋体"/>
          <w:sz w:val="24"/>
        </w:rPr>
        <w:t>世界上只有一种真正的英雄主义，那就是在认清生活真相之后依然热爱生活。|罗曼·罗兰</w:t>
      </w:r>
    </w:p>
    <w:p>
      <w:r>
        <w:rPr>
          <w:rFonts w:ascii="Times New Roman" w:hAnsi="Times New Roman" w:eastAsia="宋体"/>
          <w:sz w:val="24"/>
        </w:rPr>
        <w:t>懒惰是愚者的休养。|富兰克林</w:t>
      </w:r>
    </w:p>
    <w:p>
      <w:r>
        <w:rPr>
          <w:rFonts w:ascii="Times New Roman" w:hAnsi="Times New Roman" w:eastAsia="宋体"/>
          <w:sz w:val="24"/>
        </w:rPr>
        <w:t>早睡早起使人健康、富裕又聪明。|富兰克林</w:t>
      </w:r>
    </w:p>
    <w:p>
      <w:r>
        <w:rPr>
          <w:rFonts w:ascii="Times New Roman" w:hAnsi="Times New Roman" w:eastAsia="宋体"/>
          <w:sz w:val="24"/>
        </w:rPr>
        <w:t>如果有什么需要明天做的事，最好现在就开始。|富兰克林</w:t>
      </w:r>
    </w:p>
    <w:p>
      <w:r>
        <w:rPr>
          <w:rFonts w:ascii="Times New Roman" w:hAnsi="Times New Roman" w:eastAsia="宋体"/>
          <w:sz w:val="24"/>
        </w:rPr>
        <w:t>人生最终的价值在于觉醒和思考的能力。|亚里士多德</w:t>
      </w:r>
    </w:p>
    <w:p>
      <w:r>
        <w:rPr>
          <w:rFonts w:ascii="Times New Roman" w:hAnsi="Times New Roman" w:eastAsia="宋体"/>
          <w:sz w:val="24"/>
        </w:rPr>
        <w:t>优秀是一种习惯。|亚里士多德</w:t>
      </w:r>
    </w:p>
    <w:p>
      <w:r>
        <w:rPr>
          <w:rFonts w:ascii="Times New Roman" w:hAnsi="Times New Roman" w:eastAsia="宋体"/>
          <w:sz w:val="24"/>
        </w:rPr>
        <w:t>教育的根是苦的，但其果实是甜的。|亚里士多德</w:t>
      </w:r>
    </w:p>
    <w:p>
      <w:r>
        <w:rPr>
          <w:rFonts w:ascii="Times New Roman" w:hAnsi="Times New Roman" w:eastAsia="宋体"/>
          <w:sz w:val="24"/>
        </w:rPr>
        <w:t>吾爱吾师，吾更爱真理。|亚里士多德</w:t>
      </w:r>
    </w:p>
    <w:p>
      <w:r>
        <w:rPr>
          <w:rFonts w:ascii="Times New Roman" w:hAnsi="Times New Roman" w:eastAsia="宋体"/>
          <w:sz w:val="24"/>
        </w:rPr>
        <w:t>幸福就是自给自足。|亚里士多德</w:t>
      </w:r>
    </w:p>
    <w:p>
      <w:r>
        <w:rPr>
          <w:rFonts w:ascii="Times New Roman" w:hAnsi="Times New Roman" w:eastAsia="宋体"/>
          <w:sz w:val="24"/>
        </w:rPr>
        <w:t>卓越不是一种行为，而是一种习惯。|亚里士多德</w:t>
      </w:r>
    </w:p>
    <w:p>
      <w:r>
        <w:rPr>
          <w:rFonts w:ascii="Times New Roman" w:hAnsi="Times New Roman" w:eastAsia="宋体"/>
          <w:sz w:val="24"/>
        </w:rPr>
        <w:t>爱不是互相凝视，而是一起望向同一个方向。|圣埃克苏佩里</w:t>
      </w:r>
    </w:p>
    <w:p>
      <w:r>
        <w:rPr>
          <w:rFonts w:ascii="Times New Roman" w:hAnsi="Times New Roman" w:eastAsia="宋体"/>
          <w:sz w:val="24"/>
        </w:rPr>
        <w:t>使生活如此美丽的，是我们藏起来的真诚和童心。|圣埃克苏佩里</w:t>
      </w:r>
    </w:p>
    <w:p>
      <w:r>
        <w:rPr>
          <w:rFonts w:ascii="Times New Roman" w:hAnsi="Times New Roman" w:eastAsia="宋体"/>
          <w:sz w:val="24"/>
        </w:rPr>
        <w:t>如果你想造一艘船，先不要雇人去收集木头，而是要激发他们对海洋的渴望。|圣埃克苏佩里</w:t>
      </w:r>
    </w:p>
    <w:p>
      <w:r>
        <w:rPr>
          <w:rFonts w:ascii="Times New Roman" w:hAnsi="Times New Roman" w:eastAsia="宋体"/>
          <w:sz w:val="24"/>
        </w:rPr>
        <w:t>星星发亮是为了让每个人有一天都能找到属于自己的星星。|圣埃克苏佩里</w:t>
      </w:r>
    </w:p>
    <w:p>
      <w:r>
        <w:rPr>
          <w:rFonts w:ascii="Times New Roman" w:hAnsi="Times New Roman" w:eastAsia="宋体"/>
          <w:sz w:val="24"/>
        </w:rPr>
        <w:t>只有用心才能看清，本质的东西，用眼睛是看不见的。|圣埃克苏佩里</w:t>
      </w:r>
    </w:p>
    <w:p>
      <w:r>
        <w:rPr>
          <w:rFonts w:ascii="Times New Roman" w:hAnsi="Times New Roman" w:eastAsia="宋体"/>
          <w:sz w:val="24"/>
        </w:rPr>
        <w:t>你为那朵花付出的时间，使她在你生命中变得重要。|圣埃克苏佩里</w:t>
      </w:r>
    </w:p>
    <w:p>
      <w:r>
        <w:rPr>
          <w:rFonts w:ascii="Times New Roman" w:hAnsi="Times New Roman" w:eastAsia="宋体"/>
          <w:sz w:val="24"/>
        </w:rPr>
        <w:t>未知生，焉知死？|孔子</w:t>
      </w:r>
    </w:p>
    <w:p>
      <w:r>
        <w:rPr>
          <w:rFonts w:ascii="Times New Roman" w:hAnsi="Times New Roman" w:eastAsia="宋体"/>
          <w:sz w:val="24"/>
        </w:rPr>
        <w:t>知者乐水，仁者乐山。|孔子</w:t>
      </w:r>
    </w:p>
    <w:p>
      <w:r>
        <w:rPr>
          <w:rFonts w:ascii="Times New Roman" w:hAnsi="Times New Roman" w:eastAsia="宋体"/>
          <w:sz w:val="24"/>
        </w:rPr>
        <w:t>三军可夺帅也，匹夫不可夺志也。|孔子</w:t>
      </w:r>
    </w:p>
    <w:p>
      <w:r>
        <w:rPr>
          <w:rFonts w:ascii="Times New Roman" w:hAnsi="Times New Roman" w:eastAsia="宋体"/>
          <w:sz w:val="24"/>
        </w:rPr>
        <w:t>后生可畏，焉知来者之不及今也？|孔子</w:t>
      </w:r>
    </w:p>
    <w:p>
      <w:r>
        <w:rPr>
          <w:rFonts w:ascii="Times New Roman" w:hAnsi="Times New Roman" w:eastAsia="宋体"/>
          <w:sz w:val="24"/>
        </w:rPr>
        <w:t>各不正则言不顺，言不顺则事不成。|孔子</w:t>
      </w:r>
    </w:p>
    <w:p>
      <w:r>
        <w:rPr>
          <w:rFonts w:ascii="Times New Roman" w:hAnsi="Times New Roman" w:eastAsia="宋体"/>
          <w:sz w:val="24"/>
        </w:rPr>
        <w:t>其身正，不令而行；其身不正，虽令不从。|孔子</w:t>
      </w:r>
    </w:p>
    <w:p>
      <w:r>
        <w:rPr>
          <w:rFonts w:ascii="Times New Roman" w:hAnsi="Times New Roman" w:eastAsia="宋体"/>
          <w:sz w:val="24"/>
        </w:rPr>
        <w:t>见贤思齐焉，见不贤而内自省也。|孔子</w:t>
      </w:r>
    </w:p>
    <w:p>
      <w:r>
        <w:rPr>
          <w:rFonts w:ascii="Times New Roman" w:hAnsi="Times New Roman" w:eastAsia="宋体"/>
          <w:sz w:val="24"/>
        </w:rPr>
        <w:t>君子和而不同，小人同而不和。|孔子</w:t>
      </w:r>
    </w:p>
    <w:p>
      <w:r>
        <w:rPr>
          <w:rFonts w:ascii="Times New Roman" w:hAnsi="Times New Roman" w:eastAsia="宋体"/>
          <w:sz w:val="24"/>
        </w:rPr>
        <w:t>欲速则不达，见小利则大事不成。|孔子</w:t>
      </w:r>
    </w:p>
    <w:p>
      <w:r>
        <w:rPr>
          <w:rFonts w:ascii="Times New Roman" w:hAnsi="Times New Roman" w:eastAsia="宋体"/>
          <w:sz w:val="24"/>
        </w:rPr>
        <w:t>听其言而观其行。|孔子</w:t>
      </w:r>
    </w:p>
    <w:p>
      <w:r>
        <w:rPr>
          <w:rFonts w:ascii="Times New Roman" w:hAnsi="Times New Roman" w:eastAsia="宋体"/>
          <w:sz w:val="24"/>
        </w:rPr>
        <w:t>敏而好学，不耻下问。|孔子</w:t>
      </w:r>
    </w:p>
    <w:p>
      <w:r>
        <w:rPr>
          <w:rFonts w:ascii="Times New Roman" w:hAnsi="Times New Roman" w:eastAsia="宋体"/>
          <w:sz w:val="24"/>
        </w:rPr>
        <w:t>过犹不及。|孔子</w:t>
      </w:r>
    </w:p>
    <w:p>
      <w:r>
        <w:rPr>
          <w:rFonts w:ascii="Times New Roman" w:hAnsi="Times New Roman" w:eastAsia="宋体"/>
          <w:sz w:val="24"/>
        </w:rPr>
        <w:t>朝闻道，夕死可矣。|孔子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